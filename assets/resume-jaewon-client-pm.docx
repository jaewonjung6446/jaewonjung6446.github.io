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49361B" w:rsidRPr="00AF0427" w14:paraId="18198201" w14:textId="77777777"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정재원  |  클라이언트 프로그래머 / 개발 PM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Unity 기반 게임 시스템 구현과 개발 워크플로우 개선을 함께 수행하는 게임 개발자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/>
                <w:sz w:val="18"/>
              </w:rPr>
              <w:t>Core Keywords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Unity · C# · Gameplay Structure · Editor Tool · XML/JSON Pipeline · React Tooling · AI Workflow · Project Coordination</w:t>
            </w:r>
          </w:p>
        </w:tc>
        <w:tc>
          <w:tcPr>
            <w:tcW w:w="51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PHONE  +82 10-9145-6446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EMAIL  jaewon@6446gmail.com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GITHUB  https://github.com/jaewonjung6446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PORTFOLIO  https://jaewonjung6446.github.io/</w:t>
            </w:r>
          </w:p>
        </w:tc>
      </w:tr>
    </w:tbl>
    <w:p w14:paraId="259D0FA5" w14:textId="77777777" w:rsidR="0049361B" w:rsidRPr="00AF0427" w:rsidRDefault="00000000">
      <w:pPr>
        <w:pBdr>
          <w:bottom w:val="single" w:sz="6" w:space="1" w:color="6F8C7A"/>
        </w:pBdr>
        <w:spacing w:after="60" w:line="240" w:lineRule="auto"/>
        <w:rPr>
          <w:rFonts w:ascii="맑은 고딕" w:eastAsia="맑은 고딕" w:hAnsi="맑은 고딕"/>
          <w:color w:val="auto"/>
          <w:sz w:val="20"/>
          <w:szCs w:val="20"/>
        </w:rPr>
      </w:pPr>
      <w:r w:rsidRPr="00AF0427">
        <w:rPr>
          <w:rFonts w:ascii="Malgun Gothic" w:eastAsia="맑은 고딕" w:hAnsi="Malgun Gothic"/>
          <w:b/>
          <w:color w:val="auto"/>
          <w:sz w:val="18"/>
          <w:szCs w:val="20"/>
        </w:rPr>
        <w:t>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25"/>
      </w:tblGrid>
      <w:tr w:rsidR="0049361B" w:rsidRPr="00AF0427" w14:paraId="23BDE590" w14:textId="77777777">
        <w:trPr>
          <w:jc w:val="center"/>
        </w:trPr>
        <w:tc>
          <w:tcPr>
            <w:tcW w:w="10325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E8F0EA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• 클라이언트 프로그래머: Unity/C# 기반 게임플레이 흐름, UI, 미니게임 통합, 데이터 기반 콘텐츠 구조를 구현합니다.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• 개발 PM: 일정이 짧거나 병렬 작업이 많은 환경에서 역할 분리, 통합 기준, 검증 흐름을 만들어 팀 병목을 줄입니다.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• 작업 방식: 직접 구현 가능한 구조를 먼저 만들고, 반복 작업은 Unity Editor/외부 툴/데이터 파이프라인으로 자동화합니다.</w:t>
            </w:r>
          </w:p>
        </w:tc>
      </w:tr>
    </w:tbl>
    <w:p w14:paraId="471C945D" w14:textId="77777777" w:rsidR="0049361B" w:rsidRPr="00AF0427" w:rsidRDefault="00000000">
      <w:pPr>
        <w:pBdr>
          <w:bottom w:val="single" w:sz="6" w:space="1" w:color="6F8C7A"/>
        </w:pBdr>
        <w:spacing w:after="60" w:line="240" w:lineRule="auto"/>
        <w:rPr>
          <w:rFonts w:ascii="맑은 고딕" w:eastAsia="맑은 고딕" w:hAnsi="맑은 고딕"/>
          <w:color w:val="auto"/>
          <w:sz w:val="20"/>
          <w:szCs w:val="20"/>
        </w:rPr>
      </w:pPr>
      <w:r w:rsidRPr="00AF0427">
        <w:rPr>
          <w:rFonts w:ascii="Malgun Gothic" w:eastAsia="맑은 고딕" w:hAnsi="Malgun Gothic"/>
          <w:b/>
          <w:color w:val="auto"/>
          <w:sz w:val="18"/>
          <w:szCs w:val="20"/>
        </w:rPr>
        <w:t>SKILLS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42"/>
        <w:gridCol w:w="3442"/>
        <w:gridCol w:w="3442"/>
      </w:tblGrid>
      <w:tr w:rsidR="0049361B" w:rsidRPr="00AF0427" w14:paraId="18A1C968" w14:textId="77777777">
        <w:trPr>
          <w:jc w:val="center"/>
        </w:trPr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E8F0EA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Category</w:t>
            </w:r>
          </w:p>
        </w:tc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E8F0EA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Skills</w:t>
            </w:r>
          </w:p>
        </w:tc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E8F0EA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Malgun Gothic" w:hAnsi="Malgun Gothic" w:eastAsia="맑은 고딕"/>
                <w:b/>
                <w:sz w:val="17"/>
              </w:rPr>
              <w:t>Evidence / Project</w:t>
            </w:r>
          </w:p>
        </w:tc>
      </w:tr>
      <w:tr w:rsidR="0049361B" w:rsidRPr="00AF0427" w14:paraId="26A18111" w14:textId="77777777">
        <w:trPr>
          <w:jc w:val="center"/>
        </w:trPr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Client Programming</w:t>
            </w:r>
          </w:p>
        </w:tc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Unity, C#, gameplay flow, UI/UX implementation, prefab-based structure, scene transition, data-driven content</w:t>
            </w:r>
          </w:p>
        </w:tc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울려라! 판소리, 이자카야 이자코자, 도란도란</w:t>
            </w:r>
          </w:p>
        </w:tc>
      </w:tr>
      <w:tr w:rsidR="0049361B" w:rsidRPr="00AF0427" w14:paraId="3DA7E283" w14:textId="77777777">
        <w:trPr>
          <w:jc w:val="center"/>
        </w:trPr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Development PM</w:t>
            </w:r>
          </w:p>
        </w:tc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scope split, schedule/risk coordination, integration planning, review flow, non-programmer collaboration</w:t>
            </w:r>
          </w:p>
        </w:tc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울려라! 판소리 개발 리드, DIET 워크플로우 개선</w:t>
            </w:r>
          </w:p>
        </w:tc>
      </w:tr>
      <w:tr w:rsidR="0049361B" w:rsidRPr="00AF0427" w14:paraId="2A25ACE8" w14:textId="77777777">
        <w:trPr>
          <w:jc w:val="center"/>
        </w:trPr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Tooling &amp; Pipeline</w:t>
            </w:r>
          </w:p>
        </w:tc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Unity Editor Extension, XML/JSON pipeline, React-based editing surface, import validation</w:t>
            </w:r>
          </w:p>
        </w:tc>
        <w:tc>
          <w:tcPr>
            <w:tcW w:w="344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DIET, DesignerAssetPipeline, Izakoza data workflow</w:t>
            </w:r>
          </w:p>
        </w:tc>
      </w:tr>
      <w:tr>
        <w:tc>
          <w:tcPr>
            <w:tcW w:type="dxa" w:w="3442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AI / Research</w:t>
            </w:r>
          </w:p>
        </w:tc>
        <w:tc>
          <w:tcPr>
            <w:tcW w:type="dxa" w:w="3442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Python, benchmark harness, LLM workflow, confidence-gated routing</w:t>
            </w:r>
          </w:p>
        </w:tc>
        <w:tc>
          <w:tcPr>
            <w:tcW w:type="dxa" w:w="3442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AXOL v2, AI workflow experiments</w:t>
            </w:r>
          </w:p>
        </w:tc>
      </w:tr>
    </w:tbl>
    <w:p w14:paraId="02670DD6" w14:textId="77777777" w:rsidR="0049361B" w:rsidRPr="00AF0427" w:rsidRDefault="00000000">
      <w:pPr>
        <w:pBdr>
          <w:bottom w:val="single" w:sz="6" w:space="1" w:color="6F8C7A"/>
        </w:pBdr>
        <w:spacing w:after="60" w:line="240" w:lineRule="auto"/>
        <w:rPr>
          <w:rFonts w:ascii="맑은 고딕" w:eastAsia="맑은 고딕" w:hAnsi="맑은 고딕"/>
          <w:color w:val="auto"/>
          <w:sz w:val="20"/>
          <w:szCs w:val="20"/>
        </w:rPr>
      </w:pPr>
      <w:r w:rsidRPr="00AF0427">
        <w:rPr>
          <w:rFonts w:ascii="Malgun Gothic" w:eastAsia="맑은 고딕" w:hAnsi="Malgun Gothic"/>
          <w:b/>
          <w:color w:val="auto"/>
          <w:sz w:val="18"/>
          <w:szCs w:val="20"/>
        </w:rPr>
        <w:t>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25"/>
      </w:tblGrid>
      <w:tr w:rsidR="0049361B" w:rsidRPr="00AF0427" w14:paraId="0E71DA32" w14:textId="77777777">
        <w:trPr>
          <w:jc w:val="center"/>
        </w:trPr>
        <w:tc>
          <w:tcPr>
            <w:tcW w:w="10325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F7F9F7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/>
                <w:sz w:val="17"/>
              </w:rPr>
              <w:t>울려라! 판소리  |  조선풍 와리오라이크 / 제4회 유니잼 with 컴투스 우승작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Role: 개발 리드. 개발 3명, 기획 1명, 아트 1명 팀에서 클라이언트 구현과 개발 PM 역할을 함께 수행.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Problem: 약 40시간 안에 9개 미니게임과 연습 모드를 하나의 안정적인 플레이 흐름으로 통합해야 했음.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Implementation: 씬 단위가 아닌 prefab 기반 미니게임 구조, GameManager 로딩 흐름, 신규 미니게임 코드/폴더 템플릿 생성 흐름 구성.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Result: 짧은 일정 안에 통합 빌드를 완성하고 대회 우승.</w:t>
            </w:r>
          </w:p>
        </w:tc>
      </w:tr>
      <w:tr w:rsidR="0049361B" w:rsidRPr="00AF0427" w14:paraId="75E8C7F7" w14:textId="77777777">
        <w:trPr>
          <w:jc w:val="center"/>
        </w:trPr>
        <w:tc>
          <w:tcPr>
            <w:tcW w:w="10325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F7F9F7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/>
                <w:sz w:val="17"/>
              </w:rPr>
              <w:t>이자카야 이자코자 / DIET  |  Unity 게임 시스템 + 개발 워크플로우 개선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Role: Unity 클라이언트 시스템 구현, 데이터/에셋 파이프라인 개선, 디자이너/비개발자 작업 흐름 설계.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Problem: XML 작성, 리소스 배치, 데이터 검증이 Unity Editor와 개발자에게 집중되어 병렬 작업이 어려웠음.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Implementation: Unity Editor Extension, XML/JSON export-import, React 기반 외부 편집 화면, import validator, 에셋 슬롯/Spine/VAMAP 정책 정리.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Result: 반복 입력과 에셋 배치 병목을 줄이고, 개발자와 비개발자가 같은 데이터 흐름에서 작업할 수 있는 기반 마련.</w:t>
            </w:r>
          </w:p>
        </w:tc>
      </w:tr>
      <w:tr w:rsidR="0049361B" w:rsidRPr="00AF0427" w14:paraId="2F29A427" w14:textId="77777777">
        <w:trPr>
          <w:jc w:val="center"/>
        </w:trPr>
        <w:tc>
          <w:tcPr>
            <w:tcW w:w="10325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F7F9F7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/>
                <w:sz w:val="17"/>
              </w:rPr>
              <w:t>2024 메타버스 도란도란  |  AI NPC + TTS 기반 대화형 메타버스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Role: 팀장 / 개발 총괄. AI 인격체 구현, API 연동, Unity 클라이언트 흐름 조율 담당.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Problem: 가상 섬에서 NPC와 자연스럽게 대화하고 감정을 기록하는 경험을 구현해야 했음.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Implementation: GPT 기반 대화 AI, TTS 연동, 다이어리 자동 생성 흐름, Unity 클라이언트 기능 통합.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Result: 2024 메타버스 개발자 경진대회 공개 저장소와 발표 자료로 정리.</w:t>
            </w:r>
          </w:p>
        </w:tc>
      </w:tr>
      <w:tr>
        <w:tc>
          <w:tcPr>
            <w:tcW w:type="dxa" w:w="10325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/>
                <w:sz w:val="17"/>
              </w:rPr>
              <w:t>AXOL v2  |  반복 Agent Workflow를 위한 추론 가속 실험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Focus: 반복되는 에이전트 작업에서 확신 높은 단계만 빠른 경로로 처리하고, 불확실한 경우 fallback LLM으로 넘기는 구조.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Implementation: confidence gate, cumulative router, benchmark harness, emit/verify/fallback 의사결정 흐름 실험.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Resume Positioning: 게임 클라이언트 핵심 프로젝트가 아니라, 개발 자동화와 AI 워크플로우 이해도를 보여주는 연구/툴링 보조 항목.</w:t>
            </w:r>
          </w:p>
        </w:tc>
      </w:tr>
    </w:tbl>
    <w:p w14:paraId="6B8B342C" w14:textId="77777777" w:rsidR="0049361B" w:rsidRPr="00AF0427" w:rsidRDefault="00000000">
      <w:pPr>
        <w:rPr>
          <w:rFonts w:ascii="맑은 고딕" w:eastAsia="맑은 고딕" w:hAnsi="맑은 고딕"/>
          <w:color w:val="auto"/>
          <w:sz w:val="20"/>
          <w:szCs w:val="20"/>
        </w:rPr>
      </w:pPr>
      <w:r w:rsidRPr="00AF0427">
        <w:rPr>
          <w:rFonts w:ascii="맑은 고딕" w:eastAsia="맑은 고딕" w:hAnsi="맑은 고딕"/>
          <w:color w:val="auto"/>
          <w:sz w:val="20"/>
          <w:szCs w:val="20"/>
        </w:rPr>
        <w:br w:type="page"/>
      </w:r>
    </w:p>
    <w:p w14:paraId="565D6B2D" w14:textId="77777777" w:rsidR="0049361B" w:rsidRPr="00AF0427" w:rsidRDefault="00000000">
      <w:pPr>
        <w:pBdr>
          <w:bottom w:val="single" w:sz="6" w:space="1" w:color="6F8C7A"/>
        </w:pBdr>
        <w:spacing w:after="60" w:line="240" w:lineRule="auto"/>
        <w:rPr>
          <w:rFonts w:ascii="맑은 고딕" w:eastAsia="맑은 고딕" w:hAnsi="맑은 고딕"/>
          <w:color w:val="auto"/>
          <w:sz w:val="20"/>
          <w:szCs w:val="20"/>
        </w:rPr>
      </w:pPr>
      <w:r w:rsidRPr="00AF0427">
        <w:rPr>
          <w:rFonts w:ascii="Malgun Gothic" w:eastAsia="맑은 고딕" w:hAnsi="Malgun Gothic"/>
          <w:b/>
          <w:color w:val="auto"/>
          <w:sz w:val="18"/>
          <w:szCs w:val="20"/>
        </w:rPr>
        <w:lastRenderedPageBreak/>
        <w:t>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49361B" w:rsidRPr="00AF0427" w14:paraId="7F6A2831" w14:textId="77777777">
        <w:trPr>
          <w:jc w:val="center"/>
        </w:trPr>
        <w:tc>
          <w:tcPr>
            <w:tcW w:w="516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F7F9F7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/>
                <w:sz w:val="17"/>
              </w:rPr>
              <w:t>크리스피 실크 게임 웍스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기간  2024.12 ~ 현재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직무  프리랜서 Unity 개발자 / 개발 워크플로우 개선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업무  Unity 시스템 구현, 데이터/리소스 관리 자동화, 개발 파이프라인 개선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성과  이자카야 이자코자 및 DIET 기반 개발 병목 개선 작업 수행</w:t>
            </w:r>
          </w:p>
        </w:tc>
        <w:tc>
          <w:tcPr>
            <w:tcW w:w="516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F7F9F7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/>
                <w:sz w:val="17"/>
              </w:rPr>
              <w:t>모바일 앱개발 협동조합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기간  2024.08 ~ 2024.10 (10주)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직무  개발팀 인턴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업무  앱 개발, 요구사항 구현, 협업 프로세스 경험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성과  실무형 개발 프로세스와 일정 기반 업무 진행 경험 확보</w:t>
            </w:r>
          </w:p>
        </w:tc>
      </w:tr>
    </w:tbl>
    <w:p w14:paraId="2694D032" w14:textId="77777777" w:rsidR="0049361B" w:rsidRPr="00AF0427" w:rsidRDefault="00000000">
      <w:pPr>
        <w:pBdr>
          <w:bottom w:val="single" w:sz="6" w:space="1" w:color="6F8C7A"/>
        </w:pBdr>
        <w:spacing w:after="60" w:line="240" w:lineRule="auto"/>
        <w:rPr>
          <w:rFonts w:ascii="맑은 고딕" w:eastAsia="맑은 고딕" w:hAnsi="맑은 고딕"/>
          <w:color w:val="auto"/>
          <w:sz w:val="20"/>
          <w:szCs w:val="20"/>
        </w:rPr>
      </w:pPr>
      <w:r w:rsidRPr="00AF0427">
        <w:rPr>
          <w:rFonts w:ascii="Malgun Gothic" w:eastAsia="맑은 고딕" w:hAnsi="Malgun Gothic"/>
          <w:b/>
          <w:color w:val="auto"/>
          <w:sz w:val="18"/>
          <w:szCs w:val="20"/>
        </w:rP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25"/>
      </w:tblGrid>
      <w:tr w:rsidR="0049361B" w:rsidRPr="00AF0427" w14:paraId="5B0348D6" w14:textId="77777777">
        <w:trPr>
          <w:jc w:val="center"/>
        </w:trPr>
        <w:tc>
          <w:tcPr>
            <w:tcW w:w="10325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선덕고등학교  |  2014.03 ~ 2017.03 졸업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8"/>
              </w:rPr>
              <w:t>건국대학교 컴퓨터공학부  |  2019.03 ~ 2026.08 졸업 예정</w:t>
            </w:r>
          </w:p>
        </w:tc>
      </w:tr>
    </w:tbl>
    <w:p w14:paraId="280E13A8" w14:textId="77777777" w:rsidR="0049361B" w:rsidRPr="00AF0427" w:rsidRDefault="00000000">
      <w:pPr>
        <w:pBdr>
          <w:bottom w:val="single" w:sz="6" w:space="1" w:color="6F8C7A"/>
        </w:pBdr>
        <w:spacing w:after="60" w:line="240" w:lineRule="auto"/>
        <w:rPr>
          <w:rFonts w:ascii="맑은 고딕" w:eastAsia="맑은 고딕" w:hAnsi="맑은 고딕"/>
          <w:color w:val="auto"/>
          <w:sz w:val="20"/>
          <w:szCs w:val="20"/>
        </w:rPr>
      </w:pPr>
      <w:r w:rsidRPr="00AF0427">
        <w:rPr>
          <w:rFonts w:ascii="Malgun Gothic" w:eastAsia="맑은 고딕" w:hAnsi="Malgun Gothic"/>
          <w:b/>
          <w:color w:val="auto"/>
          <w:sz w:val="18"/>
          <w:szCs w:val="20"/>
        </w:rPr>
        <w:t>AWARDS &amp; ACTIVITIES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25"/>
      </w:tblGrid>
      <w:tr w:rsidR="0049361B" w:rsidRPr="00AF0427" w14:paraId="7194B2ED" w14:textId="77777777">
        <w:trPr>
          <w:jc w:val="center"/>
        </w:trPr>
        <w:tc>
          <w:tcPr>
            <w:tcW w:w="10325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shd w:val="clear" w:color="auto" w:fill="F7F9F7"/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KAKAO AI TOP 100 IN CAMPUS 본선 진출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제4회 유니잼 with 컴투스 우승 — 울려라! 판소리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도쿄게임쇼 2025 프로젝트 시연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엣지 게임개발 경진대회 수상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실감미디어 / 글로벌 피칭·창업 경진대회 수상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• 게임 개발에서의 AI 활용 워크샵 진행</w:t>
            </w:r>
          </w:p>
        </w:tc>
      </w:tr>
    </w:tbl>
    <w:p w14:paraId="70A128E7" w14:textId="77777777" w:rsidR="0049361B" w:rsidRPr="00AF0427" w:rsidRDefault="00000000">
      <w:pPr>
        <w:pBdr>
          <w:bottom w:val="single" w:sz="6" w:space="1" w:color="6F8C7A"/>
        </w:pBdr>
        <w:spacing w:after="60" w:line="240" w:lineRule="auto"/>
        <w:rPr>
          <w:rFonts w:ascii="맑은 고딕" w:eastAsia="맑은 고딕" w:hAnsi="맑은 고딕"/>
          <w:color w:val="auto"/>
          <w:sz w:val="20"/>
          <w:szCs w:val="20"/>
        </w:rPr>
      </w:pPr>
      <w:r w:rsidRPr="00AF0427">
        <w:rPr>
          <w:rFonts w:ascii="Malgun Gothic" w:eastAsia="맑은 고딕" w:hAnsi="Malgun Gothic"/>
          <w:b/>
          <w:color w:val="auto"/>
          <w:sz w:val="18"/>
          <w:szCs w:val="20"/>
        </w:rPr>
        <w:t>LINKS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49361B" w:rsidRPr="00AF0427" w14:paraId="050E7913" w14:textId="77777777">
        <w:trPr>
          <w:jc w:val="center"/>
        </w:trPr>
        <w:tc>
          <w:tcPr>
            <w:tcW w:w="516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GitHub: https://github.com/jaewonjung6446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Portfolio: https://jaewonjung6446.github.io/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Public Repo: https://github.com/jaewonjung6446/metaverse2024</w:t>
            </w:r>
          </w:p>
        </w:tc>
        <w:tc>
          <w:tcPr>
            <w:tcW w:w="5162" w:type="dxa"/>
            <w:tcBorders>
              <w:top w:val="single" w:sz="4" w:space="0" w:color="C9D7CE"/>
              <w:left w:val="single" w:sz="4" w:space="0" w:color="C9D7CE"/>
              <w:bottom w:val="single" w:sz="4" w:space="0" w:color="C9D7CE"/>
              <w:right w:val="single" w:sz="4" w:space="0" w:color="C9D7CE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Public Repo: https://github.com/jaewonjung6446/UniLIght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Private Projects: AXOL_v2, Izakoza, DIET, 울려라! 판소리</w:t>
            </w:r>
          </w:p>
          <w:p>
            <w:pPr>
              <w:spacing w:after="40" w:line="252" w:lineRule="auto"/>
            </w:pPr>
            <w:r>
              <w:rPr>
                <w:rFonts w:ascii="Malgun Gothic" w:hAnsi="Malgun Gothic" w:eastAsia="맑은 고딕"/>
                <w:b w:val="0"/>
                <w:sz w:val="17"/>
              </w:rPr>
              <w:t>Private projects are summarized with samples in the portfolio.</w:t>
            </w:r>
          </w:p>
        </w:tc>
      </w:tr>
    </w:tbl>
    <w:p w14:paraId="3428B055" w14:textId="77777777" w:rsidR="00811FF8" w:rsidRPr="00AF0427" w:rsidRDefault="00811FF8">
      <w:pPr>
        <w:rPr>
          <w:rFonts w:ascii="맑은 고딕" w:eastAsia="맑은 고딕" w:hAnsi="맑은 고딕"/>
          <w:color w:val="auto"/>
          <w:sz w:val="20"/>
          <w:szCs w:val="20"/>
        </w:rPr>
      </w:pPr>
    </w:p>
    <w:sectPr w:rsidR="00811FF8" w:rsidRPr="00AF0427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7002397">
    <w:abstractNumId w:val="8"/>
  </w:num>
  <w:num w:numId="2" w16cid:durableId="1708680788">
    <w:abstractNumId w:val="6"/>
  </w:num>
  <w:num w:numId="3" w16cid:durableId="308168643">
    <w:abstractNumId w:val="5"/>
  </w:num>
  <w:num w:numId="4" w16cid:durableId="91319156">
    <w:abstractNumId w:val="4"/>
  </w:num>
  <w:num w:numId="5" w16cid:durableId="1192720105">
    <w:abstractNumId w:val="7"/>
  </w:num>
  <w:num w:numId="6" w16cid:durableId="877858531">
    <w:abstractNumId w:val="3"/>
  </w:num>
  <w:num w:numId="7" w16cid:durableId="1734155687">
    <w:abstractNumId w:val="2"/>
  </w:num>
  <w:num w:numId="8" w16cid:durableId="2097625991">
    <w:abstractNumId w:val="1"/>
  </w:num>
  <w:num w:numId="9" w16cid:durableId="4255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4B4"/>
    <w:rsid w:val="00144F74"/>
    <w:rsid w:val="0015074B"/>
    <w:rsid w:val="00161B77"/>
    <w:rsid w:val="0029639D"/>
    <w:rsid w:val="002A5957"/>
    <w:rsid w:val="002E2DF0"/>
    <w:rsid w:val="00326F90"/>
    <w:rsid w:val="00416047"/>
    <w:rsid w:val="0049361B"/>
    <w:rsid w:val="00521704"/>
    <w:rsid w:val="005228F0"/>
    <w:rsid w:val="005615C8"/>
    <w:rsid w:val="005B75C4"/>
    <w:rsid w:val="006C2CC2"/>
    <w:rsid w:val="0070065D"/>
    <w:rsid w:val="0074765F"/>
    <w:rsid w:val="0078453A"/>
    <w:rsid w:val="007A3F39"/>
    <w:rsid w:val="00811FF8"/>
    <w:rsid w:val="008419CC"/>
    <w:rsid w:val="00861830"/>
    <w:rsid w:val="008B51B8"/>
    <w:rsid w:val="008C5BD1"/>
    <w:rsid w:val="008F122B"/>
    <w:rsid w:val="009226DC"/>
    <w:rsid w:val="0095548B"/>
    <w:rsid w:val="00AA1D8D"/>
    <w:rsid w:val="00AB44FF"/>
    <w:rsid w:val="00AF0427"/>
    <w:rsid w:val="00B47730"/>
    <w:rsid w:val="00BA426D"/>
    <w:rsid w:val="00BD574C"/>
    <w:rsid w:val="00C00E2E"/>
    <w:rsid w:val="00CB0664"/>
    <w:rsid w:val="00CB65C2"/>
    <w:rsid w:val="00CE5696"/>
    <w:rsid w:val="00D23034"/>
    <w:rsid w:val="00E624EE"/>
    <w:rsid w:val="00EA3FE1"/>
    <w:rsid w:val="00F27602"/>
    <w:rsid w:val="00FC693F"/>
    <w:rsid w:val="00FE64D2"/>
    <w:rsid w:val="00FF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A7CC1"/>
  <w14:defaultImageDpi w14:val="300"/>
  <w15:docId w15:val="{3BE2F5FC-4958-4EE3-8C29-C550907F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color w:val="232D28"/>
      <w:sz w:val="17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2A595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2A59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jaewonjung644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ewon@6446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 개발자 이력서 템플릿</dc:title>
  <dc:subject>정재원 게임 프로그래머 이력서 템플릿</dc:subject>
  <dc:creator>OpenAI</dc:creator>
  <cp:keywords>resume, game developer, Unity, C#, portfolio</cp:keywords>
  <dc:description>generated by python-docx</dc:description>
  <cp:lastModifiedBy>정재원</cp:lastModifiedBy>
  <cp:revision>36</cp:revision>
  <dcterms:created xsi:type="dcterms:W3CDTF">2013-12-23T23:15:00Z</dcterms:created>
  <dcterms:modified xsi:type="dcterms:W3CDTF">2026-06-22T04:13:00Z</dcterms:modified>
  <cp:category/>
</cp:coreProperties>
</file>